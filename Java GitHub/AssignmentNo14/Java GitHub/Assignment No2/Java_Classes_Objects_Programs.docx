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Programs - Classes and Objects</w:t>
      </w:r>
    </w:p>
    <w:p>
      <w:pPr>
        <w:pStyle w:val="Heading2"/>
      </w:pPr>
      <w:r>
        <w:t>1. Create a class called Employee that includes three pieces of information as instance variables: first name, last name, and monthly salary...</w:t>
      </w:r>
    </w:p>
    <w:p>
      <w:r>
        <w:rPr>
          <w:rFonts w:ascii="Courier New" w:hAnsi="Courier New"/>
          <w:sz w:val="20"/>
        </w:rPr>
        <w:br/>
        <w:t>class Employee {</w:t>
        <w:br/>
        <w:t xml:space="preserve">    private String firstName;</w:t>
        <w:br/>
        <w:t xml:space="preserve">    private String lastName;</w:t>
        <w:br/>
        <w:t xml:space="preserve">    private double monthlySalary;</w:t>
        <w:br/>
        <w:br/>
        <w:t xml:space="preserve">    public Employee(String firstName, String lastName, double monthlySalary) {</w:t>
        <w:br/>
        <w:t xml:space="preserve">        this.firstName = firstName;</w:t>
        <w:br/>
        <w:t xml:space="preserve">        this.lastName = lastName;</w:t>
        <w:br/>
        <w:t xml:space="preserve">        setMonthlySalary(monthlySalary);</w:t>
        <w:br/>
        <w:t xml:space="preserve">    }</w:t>
        <w:br/>
        <w:br/>
        <w:t xml:space="preserve">    public void setFirstName(String firstName) {</w:t>
        <w:br/>
        <w:t xml:space="preserve">        this.firstName = firstName;</w:t>
        <w:br/>
        <w:t xml:space="preserve">    }</w:t>
        <w:br/>
        <w:br/>
        <w:t xml:space="preserve">    public String getFirstName() {</w:t>
        <w:br/>
        <w:t xml:space="preserve">        return firstName;</w:t>
        <w:br/>
        <w:t xml:space="preserve">    }</w:t>
        <w:br/>
        <w:br/>
        <w:t xml:space="preserve">    public void setLastName(String lastName) {</w:t>
        <w:br/>
        <w:t xml:space="preserve">        this.lastName = lastName;</w:t>
        <w:br/>
        <w:t xml:space="preserve">    }</w:t>
        <w:br/>
        <w:br/>
        <w:t xml:space="preserve">    public String getLastName() {</w:t>
        <w:br/>
        <w:t xml:space="preserve">        return lastName;</w:t>
        <w:br/>
        <w:t xml:space="preserve">    }</w:t>
        <w:br/>
        <w:br/>
        <w:t xml:space="preserve">    public void setMonthlySalary(double monthlySalary) {</w:t>
        <w:br/>
        <w:t xml:space="preserve">        this.monthlySalary = (monthlySalary &gt; 0) ? monthlySalary : 0.0;</w:t>
        <w:br/>
        <w:t xml:space="preserve">    }</w:t>
        <w:br/>
        <w:br/>
        <w:t xml:space="preserve">    public double getMonthlySalary() {</w:t>
        <w:br/>
        <w:t xml:space="preserve">        return monthlySalary;</w:t>
        <w:br/>
        <w:t xml:space="preserve">    }</w:t>
        <w:br/>
        <w:br/>
        <w:t xml:space="preserve">    public double getYearlySalary() {</w:t>
        <w:br/>
        <w:t xml:space="preserve">        return monthlySalary * 12;</w:t>
        <w:br/>
        <w:t xml:space="preserve">    }</w:t>
        <w:br/>
        <w:br/>
        <w:t xml:space="preserve">    public void giveRaise(double percent) {</w:t>
        <w:br/>
        <w:t xml:space="preserve">        monthlySalary += monthlySalary * percent / 100;</w:t>
        <w:br/>
        <w:t xml:space="preserve">    }</w:t>
        <w:br/>
        <w:t>}</w:t>
        <w:br/>
        <w:br/>
        <w:t>public class EmployeeTest {</w:t>
        <w:br/>
        <w:t xml:space="preserve">    public static void main(String[] args) {</w:t>
        <w:br/>
        <w:t xml:space="preserve">        Employee emp1 = new Employee("John", "Doe", 3000);</w:t>
        <w:br/>
        <w:t xml:space="preserve">        Employee emp2 = new Employee("Jane", "Smith", 3500);</w:t>
        <w:br/>
        <w:br/>
        <w:t xml:space="preserve">        System.out.println("Yearly salary of " + emp1.getFirstName() + ": " + emp1.getYearlySalary());</w:t>
        <w:br/>
        <w:t xml:space="preserve">        System.out.println("Yearly salary of " + emp2.getFirstName() + ": " + emp2.getYearlySalary());</w:t>
        <w:br/>
        <w:br/>
        <w:t xml:space="preserve">        emp1.giveRaise(10);</w:t>
        <w:br/>
        <w:t xml:space="preserve">        emp2.giveRaise(10);</w:t>
        <w:br/>
        <w:br/>
        <w:t xml:space="preserve">        System.out.println("After 10% raise:");</w:t>
        <w:br/>
        <w:t xml:space="preserve">        System.out.println("Yearly salary of " + emp1.getFirstName() + ": " + emp1.getYearlySalary());</w:t>
        <w:br/>
        <w:t xml:space="preserve">        System.out.println("Yearly salary of " + emp2.getFirstName() + ": " + emp2.getYearlySalary());</w:t>
        <w:br/>
        <w:t xml:space="preserve">    }</w:t>
        <w:br/>
        <w:t>}</w:t>
        <w:br/>
      </w:r>
    </w:p>
    <w:p>
      <w:pPr>
        <w:pStyle w:val="Heading2"/>
      </w:pPr>
      <w:r>
        <w:t>2. Implement a Java program to print the area of a rectangle by creating a class named 'Area'...</w:t>
      </w:r>
    </w:p>
    <w:p>
      <w:r>
        <w:rPr>
          <w:rFonts w:ascii="Courier New" w:hAnsi="Courier New"/>
          <w:sz w:val="20"/>
        </w:rPr>
        <w:br/>
        <w:t>import java.util.Scanner;</w:t>
        <w:br/>
        <w:br/>
        <w:t>class Area {</w:t>
        <w:br/>
        <w:t xml:space="preserve">    private int length;</w:t>
        <w:br/>
        <w:t xml:space="preserve">    private int breadth;</w:t>
        <w:br/>
        <w:br/>
        <w:t xml:space="preserve">    public void setDim(int length, int breadth) {</w:t>
        <w:br/>
        <w:t xml:space="preserve">        this.length = length;</w:t>
        <w:br/>
        <w:t xml:space="preserve">        this.breadth = breadth;</w:t>
        <w:br/>
        <w:t xml:space="preserve">    }</w:t>
        <w:br/>
        <w:br/>
        <w:t xml:space="preserve">    public int getArea() {</w:t>
        <w:br/>
        <w:t xml:space="preserve">        return length * breadth;</w:t>
        <w:br/>
        <w:t xml:space="preserve">    }</w:t>
        <w:br/>
        <w:t>}</w:t>
        <w:br/>
        <w:br/>
        <w:t>public class AreaTest {</w:t>
        <w:br/>
        <w:t xml:space="preserve">    public static void main(String[] args) {</w:t>
        <w:br/>
        <w:t xml:space="preserve">        Scanner sc = new Scanner(System.in);</w:t>
        <w:br/>
        <w:t xml:space="preserve">        Area rect = new Area();</w:t>
        <w:br/>
        <w:br/>
        <w:t xml:space="preserve">        System.out.print("Enter length: ");</w:t>
        <w:br/>
        <w:t xml:space="preserve">        int length = sc.nextInt();</w:t>
        <w:br/>
        <w:br/>
        <w:t xml:space="preserve">        System.out.print("Enter breadth: ");</w:t>
        <w:br/>
        <w:t xml:space="preserve">        int breadth = sc.nextInt();</w:t>
        <w:br/>
        <w:br/>
        <w:t xml:space="preserve">        rect.setDim(length, breadth);</w:t>
        <w:br/>
        <w:t xml:space="preserve">        System.out.println("Area of the rectangle: " + rect.getArea());</w:t>
        <w:br/>
        <w:t xml:space="preserve">    }</w:t>
        <w:br/>
        <w:t>}</w:t>
        <w:br/>
      </w:r>
    </w:p>
    <w:p>
      <w:pPr>
        <w:pStyle w:val="Heading2"/>
      </w:pPr>
      <w:r>
        <w:t>3. Write a Java program to demonstrate the use of static variables, static blocks, and static methods.</w:t>
      </w:r>
    </w:p>
    <w:p>
      <w:r>
        <w:rPr>
          <w:rFonts w:ascii="Courier New" w:hAnsi="Courier New"/>
          <w:sz w:val="20"/>
        </w:rPr>
        <w:br/>
        <w:t>public class StaticDemo {</w:t>
        <w:br/>
        <w:t xml:space="preserve">    static int count;</w:t>
        <w:br/>
        <w:t xml:space="preserve">    static String message;</w:t>
        <w:br/>
        <w:br/>
        <w:t xml:space="preserve">    static {</w:t>
        <w:br/>
        <w:t xml:space="preserve">        count = 0;</w:t>
        <w:br/>
        <w:t xml:space="preserve">        message = "Welcome to Static Demo!";</w:t>
        <w:br/>
        <w:t xml:space="preserve">        System.out.println("Static block executed.");</w:t>
        <w:br/>
        <w:t xml:space="preserve">    }</w:t>
        <w:br/>
        <w:br/>
        <w:t xml:space="preserve">    public StaticDemo() {</w:t>
        <w:br/>
        <w:t xml:space="preserve">        count++;</w:t>
        <w:br/>
        <w:t xml:space="preserve">    }</w:t>
        <w:br/>
        <w:br/>
        <w:t xml:space="preserve">    public static void displayCount() {</w:t>
        <w:br/>
        <w:t xml:space="preserve">        System.out.println("Number of instances created: " + count);</w:t>
        <w:br/>
        <w:t xml:space="preserve">    }</w:t>
        <w:br/>
        <w:br/>
        <w:t xml:space="preserve">    public static void main(String[] args) {</w:t>
        <w:br/>
        <w:t xml:space="preserve">        System.out.println(message);</w:t>
        <w:br/>
        <w:t xml:space="preserve">        StaticDemo obj1 = new StaticDemo();</w:t>
        <w:br/>
        <w:t xml:space="preserve">        StaticDemo obj2 = new StaticDemo();</w:t>
        <w:br/>
        <w:t xml:space="preserve">        StaticDemo.displayCount();</w:t>
        <w:br/>
        <w:t xml:space="preserve">    }</w:t>
        <w:br/>
        <w:t>}</w:t>
        <w:br/>
      </w:r>
    </w:p>
    <w:p>
      <w:pPr>
        <w:pStyle w:val="Heading2"/>
      </w:pPr>
      <w:r>
        <w:t>4. Write a Java program to implement a stack and a queue.</w:t>
      </w:r>
    </w:p>
    <w:p>
      <w:r>
        <w:rPr>
          <w:rFonts w:ascii="Courier New" w:hAnsi="Courier New"/>
          <w:sz w:val="20"/>
        </w:rPr>
        <w:br/>
        <w:t>import java.util.*;</w:t>
        <w:br/>
        <w:br/>
        <w:t>public class StackQueueDemo {</w:t>
        <w:br/>
        <w:t xml:space="preserve">    public static void main(String[] args) {</w:t>
        <w:br/>
        <w:t xml:space="preserve">        Stack&lt;Integer&gt; stack = new Stack&lt;&gt;();</w:t>
        <w:br/>
        <w:t xml:space="preserve">        Queue&lt;Integer&gt; queue = new LinkedList&lt;&gt;();</w:t>
        <w:br/>
        <w:br/>
        <w:t xml:space="preserve">        // Stack operations</w:t>
        <w:br/>
        <w:t xml:space="preserve">        stack.push(10);</w:t>
        <w:br/>
        <w:t xml:space="preserve">        stack.push(20);</w:t>
        <w:br/>
        <w:t xml:space="preserve">        stack.push(30);</w:t>
        <w:br/>
        <w:t xml:space="preserve">        System.out.println("Stack: " + stack);</w:t>
        <w:br/>
        <w:t xml:space="preserve">        System.out.println("Popped from stack: " + stack.pop());</w:t>
        <w:br/>
        <w:br/>
        <w:t xml:space="preserve">        // Queue operations</w:t>
        <w:br/>
        <w:t xml:space="preserve">        queue.add(10);</w:t>
        <w:br/>
        <w:t xml:space="preserve">        queue.add(20);</w:t>
        <w:br/>
        <w:t xml:space="preserve">        queue.add(30);</w:t>
        <w:br/>
        <w:t xml:space="preserve">        System.out.println("Queue: " + queue);</w:t>
        <w:br/>
        <w:t xml:space="preserve">        System.out.println("Removed from queue: " + queue.remove());</w:t>
        <w:br/>
        <w:t xml:space="preserve">    }</w:t>
        <w:br/>
        <w:t>}</w:t>
        <w:br/>
      </w:r>
    </w:p>
    <w:p>
      <w:pPr>
        <w:pStyle w:val="Heading2"/>
      </w:pPr>
      <w:r>
        <w:t>5. Write a Java program to arrange 10 names in alphabetical order.</w:t>
      </w:r>
    </w:p>
    <w:p>
      <w:r>
        <w:rPr>
          <w:rFonts w:ascii="Courier New" w:hAnsi="Courier New"/>
          <w:sz w:val="20"/>
        </w:rPr>
        <w:br/>
        <w:t>import java.util.Scanner;</w:t>
        <w:br/>
        <w:t>import java.util.Arrays;</w:t>
        <w:br/>
        <w:br/>
        <w:t>public class SortNames {</w:t>
        <w:br/>
        <w:t xml:space="preserve">    public static void main(String[] args) {</w:t>
        <w:br/>
        <w:t xml:space="preserve">        Scanner sc = new Scanner(System.in);</w:t>
        <w:br/>
        <w:t xml:space="preserve">        String[] names = new String[10];</w:t>
        <w:br/>
        <w:br/>
        <w:t xml:space="preserve">        System.out.println("Enter 10 names:");</w:t>
        <w:br/>
        <w:t xml:space="preserve">        for (int i = 0; i &lt; 10; i++) {</w:t>
        <w:br/>
        <w:t xml:space="preserve">            names[i] = sc.nextLine();</w:t>
        <w:br/>
        <w:t xml:space="preserve">        }</w:t>
        <w:br/>
        <w:br/>
        <w:t xml:space="preserve">        Arrays.sort(names);</w:t>
        <w:br/>
        <w:br/>
        <w:t xml:space="preserve">        System.out.println("Names in alphabetical order:");</w:t>
        <w:br/>
        <w:t xml:space="preserve">        for (String name : names) {</w:t>
        <w:br/>
        <w:t xml:space="preserve">            System.out.println(name);</w:t>
        <w:br/>
        <w:t xml:space="preserve">        }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