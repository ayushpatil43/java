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Programs - Inheritance</w:t>
      </w:r>
    </w:p>
    <w:p>
      <w:pPr>
        <w:pStyle w:val="Heading2"/>
      </w:pPr>
      <w:r>
        <w:t>1. Write a Java program to create a class known as "BankAccount" with methods called deposit() and withdraw(). Create a subclass called SavingsAccount that overrides the withdraw() method to prevent withdrawals if the account balance falls below one hundred.</w:t>
      </w:r>
    </w:p>
    <w:p>
      <w:r>
        <w:rPr>
          <w:rFonts w:ascii="Courier New" w:hAnsi="Courier New"/>
          <w:sz w:val="20"/>
        </w:rPr>
        <w:br/>
        <w:t>class BankAccount {</w:t>
        <w:br/>
        <w:t xml:space="preserve">    protected double balance;</w:t>
        <w:br/>
        <w:br/>
        <w:t xml:space="preserve">    public BankAccount(double balance) {</w:t>
        <w:br/>
        <w:t xml:space="preserve">        this.balance = balance;</w:t>
        <w:br/>
        <w:t xml:space="preserve">    }</w:t>
        <w:br/>
        <w:br/>
        <w:t xml:space="preserve">    public void deposit(double amount) {</w:t>
        <w:br/>
        <w:t xml:space="preserve">        balance += amount;</w:t>
        <w:br/>
        <w:t xml:space="preserve">        System.out.println("Deposited: " + amount);</w:t>
        <w:br/>
        <w:t xml:space="preserve">    }</w:t>
        <w:br/>
        <w:br/>
        <w:t xml:space="preserve">    public void withdraw(double amount) {</w:t>
        <w:br/>
        <w:t xml:space="preserve">        balance -= amount;</w:t>
        <w:br/>
        <w:t xml:space="preserve">        System.out.println("Withdrawn: " + amount);</w:t>
        <w:br/>
        <w:t xml:space="preserve">    }</w:t>
        <w:br/>
        <w:br/>
        <w:t xml:space="preserve">    public double getBalance() {</w:t>
        <w:br/>
        <w:t xml:space="preserve">        return balance;</w:t>
        <w:br/>
        <w:t xml:space="preserve">    }</w:t>
        <w:br/>
        <w:t>}</w:t>
        <w:br/>
        <w:br/>
        <w:t>class SavingsAccount extends BankAccount {</w:t>
        <w:br/>
        <w:br/>
        <w:t xml:space="preserve">    public SavingsAccount(double balance) {</w:t>
        <w:br/>
        <w:t xml:space="preserve">        super(balance);</w:t>
        <w:br/>
        <w:t xml:space="preserve">    }</w:t>
        <w:br/>
        <w:br/>
        <w:t xml:space="preserve">    @Override</w:t>
        <w:br/>
        <w:t xml:space="preserve">    public void withdraw(double amount) {</w:t>
        <w:br/>
        <w:t xml:space="preserve">        if (balance - amount &lt; 100) {</w:t>
        <w:br/>
        <w:t xml:space="preserve">            System.out.println("Withdrawal denied. Minimum balance of 100 required.");</w:t>
        <w:br/>
        <w:t xml:space="preserve">        } else {</w:t>
        <w:br/>
        <w:t xml:space="preserve">            super.withdraw(amount);</w:t>
        <w:br/>
        <w:t xml:space="preserve">        }</w:t>
        <w:br/>
        <w:t xml:space="preserve">    }</w:t>
        <w:br/>
        <w:t>}</w:t>
        <w:br/>
        <w:br/>
        <w:t>public class BankTest {</w:t>
        <w:br/>
        <w:t xml:space="preserve">    public static void main(String[] args) {</w:t>
        <w:br/>
        <w:t xml:space="preserve">        SavingsAccount acc = new SavingsAccount(500);</w:t>
        <w:br/>
        <w:t xml:space="preserve">        acc.deposit(100);</w:t>
        <w:br/>
        <w:t xml:space="preserve">        acc.withdraw(200);</w:t>
        <w:br/>
        <w:t xml:space="preserve">        acc.withdraw(400);</w:t>
        <w:br/>
        <w:t xml:space="preserve">        System.out.println("Current Balance: " + acc.getBalance());</w:t>
        <w:br/>
        <w:t xml:space="preserve">    }</w:t>
        <w:br/>
        <w:t>}</w:t>
        <w:br/>
      </w:r>
    </w:p>
    <w:p>
      <w:pPr>
        <w:pStyle w:val="Heading2"/>
      </w:pPr>
      <w:r>
        <w:t>2. Write a Java program that creates a class hierarchy for employees of a company. The base class should be Employee, with subclasses Manager, Developer, and Programmer. Each subclass should have properties such as name, address, salary, and job title...</w:t>
      </w:r>
    </w:p>
    <w:p>
      <w:r>
        <w:rPr>
          <w:rFonts w:ascii="Courier New" w:hAnsi="Courier New"/>
          <w:sz w:val="20"/>
        </w:rPr>
        <w:br/>
        <w:t>class Employee {</w:t>
        <w:br/>
        <w:t xml:space="preserve">    String name, address, jobTitle;</w:t>
        <w:br/>
        <w:t xml:space="preserve">    double salary;</w:t>
        <w:br/>
        <w:br/>
        <w:t xml:space="preserve">    public Employee(String name, String address, double salary, String jobTitle) {</w:t>
        <w:br/>
        <w:t xml:space="preserve">        this.name = name;</w:t>
        <w:br/>
        <w:t xml:space="preserve">        this.address = address;</w:t>
        <w:br/>
        <w:t xml:space="preserve">        this.salary = salary;</w:t>
        <w:br/>
        <w:t xml:space="preserve">        this.jobTitle = jobTitle;</w:t>
        <w:br/>
        <w:t xml:space="preserve">    }</w:t>
        <w:br/>
        <w:br/>
        <w:t xml:space="preserve">    public void calculateBonus() {</w:t>
        <w:br/>
        <w:t xml:space="preserve">        System.out.println(jobTitle + " bonus: " + salary * 0.1);</w:t>
        <w:br/>
        <w:t xml:space="preserve">    }</w:t>
        <w:br/>
        <w:br/>
        <w:t xml:space="preserve">    public void performanceReport() {</w:t>
        <w:br/>
        <w:t xml:space="preserve">        System.out.println(name + "'s performance is satisfactory.");</w:t>
        <w:br/>
        <w:t xml:space="preserve">    }</w:t>
        <w:br/>
        <w:br/>
        <w:t xml:space="preserve">    public void manageProject() {</w:t>
        <w:br/>
        <w:t xml:space="preserve">        System.out.println(name + " is managing a project.");</w:t>
        <w:br/>
        <w:t xml:space="preserve">    }</w:t>
        <w:br/>
        <w:t>}</w:t>
        <w:br/>
        <w:br/>
        <w:t>class Manager extends Employee {</w:t>
        <w:br/>
        <w:t xml:space="preserve">    public Manager(String name, String address, double salary) {</w:t>
        <w:br/>
        <w:t xml:space="preserve">        super(name, address, salary, "Manager");</w:t>
        <w:br/>
        <w:t xml:space="preserve">    }</w:t>
        <w:br/>
        <w:t>}</w:t>
        <w:br/>
        <w:br/>
        <w:t>class Developer extends Employee {</w:t>
        <w:br/>
        <w:t xml:space="preserve">    public Developer(String name, String address, double salary) {</w:t>
        <w:br/>
        <w:t xml:space="preserve">        super(name, address, salary, "Developer");</w:t>
        <w:br/>
        <w:t xml:space="preserve">    }</w:t>
        <w:br/>
        <w:t>}</w:t>
        <w:br/>
        <w:br/>
        <w:t>class Programmer extends Employee {</w:t>
        <w:br/>
        <w:t xml:space="preserve">    public Programmer(String name, String address, double salary) {</w:t>
        <w:br/>
        <w:t xml:space="preserve">        super(name, address, salary, "Programmer");</w:t>
        <w:br/>
        <w:t xml:space="preserve">    }</w:t>
        <w:br/>
        <w:t>}</w:t>
        <w:br/>
        <w:br/>
        <w:t>public class CompanyTest {</w:t>
        <w:br/>
        <w:t xml:space="preserve">    public static void main(String[] args) {</w:t>
        <w:br/>
        <w:t xml:space="preserve">        Manager m = new Manager("Alice", "NY", 90000);</w:t>
        <w:br/>
        <w:t xml:space="preserve">        Developer d = new Developer("Bob", "LA", 80000);</w:t>
        <w:br/>
        <w:t xml:space="preserve">        Programmer p = new Programmer("Charlie", "SF", 70000);</w:t>
        <w:br/>
        <w:br/>
        <w:t xml:space="preserve">        m.calculateBonus();</w:t>
        <w:br/>
        <w:t xml:space="preserve">        d.performanceReport();</w:t>
        <w:br/>
        <w:t xml:space="preserve">        p.manageProject();</w:t>
        <w:br/>
        <w:t xml:space="preserve">    }</w:t>
        <w:br/>
        <w:t>}</w:t>
        <w:br/>
      </w:r>
    </w:p>
    <w:p>
      <w:pPr>
        <w:pStyle w:val="Heading2"/>
      </w:pPr>
      <w:r>
        <w:t>3. Implement the following:</w:t>
        <w:br/>
        <w:t>a. Create abstract class shapes with dim1, dim2 variables and abstract area() method.</w:t>
        <w:br/>
        <w:t>b. rectangle and triangle inherits shape class. Calculate area of rectangle and triangle.</w:t>
      </w:r>
    </w:p>
    <w:p>
      <w:r>
        <w:rPr>
          <w:rFonts w:ascii="Courier New" w:hAnsi="Courier New"/>
          <w:sz w:val="20"/>
        </w:rPr>
        <w:br/>
        <w:t>abstract class Shape {</w:t>
        <w:br/>
        <w:t xml:space="preserve">    double dim1, dim2;</w:t>
        <w:br/>
        <w:br/>
        <w:t xml:space="preserve">    Shape(double dim1, double dim2) {</w:t>
        <w:br/>
        <w:t xml:space="preserve">        this.dim1 = dim1;</w:t>
        <w:br/>
        <w:t xml:space="preserve">        this.dim2 = dim2;</w:t>
        <w:br/>
        <w:t xml:space="preserve">    }</w:t>
        <w:br/>
        <w:br/>
        <w:t xml:space="preserve">    abstract double area();</w:t>
        <w:br/>
        <w:t>}</w:t>
        <w:br/>
        <w:br/>
        <w:t>class Rectangle extends Shape {</w:t>
        <w:br/>
        <w:t xml:space="preserve">    Rectangle(double length, double breadth) {</w:t>
        <w:br/>
        <w:t xml:space="preserve">        super(length, breadth);</w:t>
        <w:br/>
        <w:t xml:space="preserve">    }</w:t>
        <w:br/>
        <w:br/>
        <w:t xml:space="preserve">    double area() {</w:t>
        <w:br/>
        <w:t xml:space="preserve">        return dim1 * dim2;</w:t>
        <w:br/>
        <w:t xml:space="preserve">    }</w:t>
        <w:br/>
        <w:t>}</w:t>
        <w:br/>
        <w:br/>
        <w:t>class Triangle extends Shape {</w:t>
        <w:br/>
        <w:t xml:space="preserve">    Triangle(double base, double height) {</w:t>
        <w:br/>
        <w:t xml:space="preserve">        super(base, height);</w:t>
        <w:br/>
        <w:t xml:space="preserve">    }</w:t>
        <w:br/>
        <w:br/>
        <w:t xml:space="preserve">    double area() {</w:t>
        <w:br/>
        <w:t xml:space="preserve">        return 0.5 * dim1 * dim2;</w:t>
        <w:br/>
        <w:t xml:space="preserve">    }</w:t>
        <w:br/>
        <w:t>}</w:t>
        <w:br/>
        <w:br/>
        <w:t>public class ShapeTest {</w:t>
        <w:br/>
        <w:t xml:space="preserve">    public static void main(String[] args) {</w:t>
        <w:br/>
        <w:t xml:space="preserve">        Rectangle r = new Rectangle(10, 5);</w:t>
        <w:br/>
        <w:t xml:space="preserve">        Triangle t = new Triangle(10, 5);</w:t>
        <w:br/>
        <w:br/>
        <w:t xml:space="preserve">        System.out.println("Area of Rectangle: " + r.area());</w:t>
        <w:br/>
        <w:t xml:space="preserve">        System.out.println("Area of Triangle: " + t.area());</w:t>
        <w:br/>
        <w:t xml:space="preserve">    }</w:t>
        <w:br/>
        <w:t>}</w:t>
        <w:br/>
      </w:r>
    </w:p>
    <w:p>
      <w:pPr>
        <w:pStyle w:val="Heading2"/>
      </w:pPr>
      <w:r>
        <w:t>4. Write a program to perform Multilevel Inheritance: student (rollno), test (sub1, sub2), result (display result).</w:t>
      </w:r>
    </w:p>
    <w:p>
      <w:r>
        <w:rPr>
          <w:rFonts w:ascii="Courier New" w:hAnsi="Courier New"/>
          <w:sz w:val="20"/>
        </w:rPr>
        <w:br/>
        <w:t>class Student {</w:t>
        <w:br/>
        <w:t xml:space="preserve">    int rollno;</w:t>
        <w:br/>
        <w:br/>
        <w:t xml:space="preserve">    void setRollno(int rollno) {</w:t>
        <w:br/>
        <w:t xml:space="preserve">        this.rollno = rollno;</w:t>
        <w:br/>
        <w:t xml:space="preserve">    }</w:t>
        <w:br/>
        <w:t>}</w:t>
        <w:br/>
        <w:br/>
        <w:t>class Test extends Student {</w:t>
        <w:br/>
        <w:t xml:space="preserve">    int sub1, sub2;</w:t>
        <w:br/>
        <w:br/>
        <w:t xml:space="preserve">    void setMarks(int s1, int s2) {</w:t>
        <w:br/>
        <w:t xml:space="preserve">        sub1 = s1;</w:t>
        <w:br/>
        <w:t xml:space="preserve">        sub2 = s2;</w:t>
        <w:br/>
        <w:t xml:space="preserve">    }</w:t>
        <w:br/>
        <w:t>}</w:t>
        <w:br/>
        <w:br/>
        <w:t>class Result extends Test {</w:t>
        <w:br/>
        <w:t xml:space="preserve">    void display() {</w:t>
        <w:br/>
        <w:t xml:space="preserve">        System.out.println("Roll No: " + rollno);</w:t>
        <w:br/>
        <w:t xml:space="preserve">        System.out.println("Subject 1 Marks: " + sub1);</w:t>
        <w:br/>
        <w:t xml:space="preserve">        System.out.println("Subject 2 Marks: " + sub2);</w:t>
        <w:br/>
        <w:t xml:space="preserve">        System.out.println("Total: " + (sub1 + sub2));</w:t>
        <w:br/>
        <w:t xml:space="preserve">    }</w:t>
        <w:br/>
        <w:t>}</w:t>
        <w:br/>
        <w:br/>
        <w:t>public class InheritanceTest {</w:t>
        <w:br/>
        <w:t xml:space="preserve">    public static void main(String[] args) {</w:t>
        <w:br/>
        <w:t xml:space="preserve">        Result r = new Result();</w:t>
        <w:br/>
        <w:t xml:space="preserve">        r.setRollno(101);</w:t>
        <w:br/>
        <w:t xml:space="preserve">        r.setMarks(85, 90);</w:t>
        <w:br/>
        <w:t xml:space="preserve">        r.display();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