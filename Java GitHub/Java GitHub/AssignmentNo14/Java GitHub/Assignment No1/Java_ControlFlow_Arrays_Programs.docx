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Programs - Control Flow and Arrays</w:t>
      </w:r>
    </w:p>
    <w:p>
      <w:pPr>
        <w:pStyle w:val="Heading2"/>
      </w:pPr>
      <w:r>
        <w:t>1. Implement a Java program to find the factorial of a given number.</w:t>
      </w:r>
    </w:p>
    <w:p>
      <w:r>
        <w:rPr>
          <w:rFonts w:ascii="Courier New" w:hAnsi="Courier New"/>
          <w:sz w:val="20"/>
        </w:rPr>
        <w:br/>
        <w:t>import java.util.Scanner;</w:t>
        <w:br/>
        <w:br/>
        <w:t>public class Factorial {</w:t>
        <w:br/>
        <w:t xml:space="preserve">    public static void main(String[] args) {</w:t>
        <w:br/>
        <w:t xml:space="preserve">        Scanner sc = new Scanner(System.in);</w:t>
        <w:br/>
        <w:t xml:space="preserve">        System.out.print("Enter a number: ");</w:t>
        <w:br/>
        <w:t xml:space="preserve">        int num = sc.nextInt();</w:t>
        <w:br/>
        <w:t xml:space="preserve">        int factorial = 1;</w:t>
        <w:br/>
        <w:br/>
        <w:t xml:space="preserve">        for(int i = 1; i &lt;= num; i++) {</w:t>
        <w:br/>
        <w:t xml:space="preserve">            factorial *= i;</w:t>
        <w:br/>
        <w:t xml:space="preserve">        }</w:t>
        <w:br/>
        <w:br/>
        <w:t xml:space="preserve">        System.out.println("Factorial of " + num + " is: " + factorial);</w:t>
        <w:br/>
        <w:t xml:space="preserve">    }</w:t>
        <w:br/>
        <w:t>}</w:t>
        <w:br/>
      </w:r>
    </w:p>
    <w:p>
      <w:pPr>
        <w:pStyle w:val="Heading2"/>
      </w:pPr>
      <w:r>
        <w:t>2. Implement a Java program to check whether a given number is prime or not. (Take the number as a command-line argument.)</w:t>
      </w:r>
    </w:p>
    <w:p>
      <w:r>
        <w:rPr>
          <w:rFonts w:ascii="Courier New" w:hAnsi="Courier New"/>
          <w:sz w:val="20"/>
        </w:rPr>
        <w:br/>
        <w:t>public class PrimeCheck {</w:t>
        <w:br/>
        <w:t xml:space="preserve">    public static void main(String[] args) {</w:t>
        <w:br/>
        <w:t xml:space="preserve">        if (args.length == 0) {</w:t>
        <w:br/>
        <w:t xml:space="preserve">            System.out.println("Please provide a number as a command-line argument.");</w:t>
        <w:br/>
        <w:t xml:space="preserve">            return;</w:t>
        <w:br/>
        <w:t xml:space="preserve">        }</w:t>
        <w:br/>
        <w:br/>
        <w:t xml:space="preserve">        int num = Integer.parseInt(args[0]);</w:t>
        <w:br/>
        <w:t xml:space="preserve">        boolean isPrime = true;</w:t>
        <w:br/>
        <w:br/>
        <w:t xml:space="preserve">        if (num &lt;= 1) isPrime = false;</w:t>
        <w:br/>
        <w:br/>
        <w:t xml:space="preserve">        for (int i = 2; i &lt;= Math.sqrt(num); i++) {</w:t>
        <w:br/>
        <w:t xml:space="preserve">            if (num % i == 0) {</w:t>
        <w:br/>
        <w:t xml:space="preserve">                isPrime = false;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if (isPrime) {</w:t>
        <w:br/>
        <w:t xml:space="preserve">            System.out.println(num + " is a prime number.");</w:t>
        <w:br/>
        <w:t xml:space="preserve">        } else {</w:t>
        <w:br/>
        <w:t xml:space="preserve">            System.out.println(num + " is not a prime number.");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3. Implement a Java program to sort a given list of 10 numbers in ascending order.</w:t>
      </w:r>
    </w:p>
    <w:p>
      <w:r>
        <w:rPr>
          <w:rFonts w:ascii="Courier New" w:hAnsi="Courier New"/>
          <w:sz w:val="20"/>
        </w:rPr>
        <w:br/>
        <w:t>import java.util.Scanner;</w:t>
        <w:br/>
        <w:t>import java.util.Arrays;</w:t>
        <w:br/>
        <w:br/>
        <w:t>public class SortNumbers {</w:t>
        <w:br/>
        <w:t xml:space="preserve">    public static void main(String[] args) {</w:t>
        <w:br/>
        <w:t xml:space="preserve">        Scanner sc = new Scanner(System.in);</w:t>
        <w:br/>
        <w:t xml:space="preserve">        int[] numbers = new int[10];</w:t>
        <w:br/>
        <w:br/>
        <w:t xml:space="preserve">        System.out.println("Enter 10 numbers:");</w:t>
        <w:br/>
        <w:t xml:space="preserve">        for (int i = 0; i &lt; 10; i++) {</w:t>
        <w:br/>
        <w:t xml:space="preserve">            numbers[i] = sc.nextInt();</w:t>
        <w:br/>
        <w:t xml:space="preserve">        }</w:t>
        <w:br/>
        <w:br/>
        <w:t xml:space="preserve">        Arrays.sort(numbers);</w:t>
        <w:br/>
        <w:br/>
        <w:t xml:space="preserve">        System.out.println("Sorted numbers in ascending order:");</w:t>
        <w:br/>
        <w:t xml:space="preserve">        for (int num : numbers) {</w:t>
        <w:br/>
        <w:t xml:space="preserve">            System.out.print(num + " ");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4. Implement a Java program to merge two sorted arrays.</w:t>
      </w:r>
    </w:p>
    <w:p>
      <w:r>
        <w:rPr>
          <w:rFonts w:ascii="Courier New" w:hAnsi="Courier New"/>
          <w:sz w:val="20"/>
        </w:rPr>
        <w:br/>
        <w:t>import java.util.Arrays;</w:t>
        <w:br/>
        <w:br/>
        <w:t>public class MergeSortedArrays {</w:t>
        <w:br/>
        <w:t xml:space="preserve">    public static void main(String[] args) {</w:t>
        <w:br/>
        <w:t xml:space="preserve">        int[] arr1 = {1, 3, 5, 7};</w:t>
        <w:br/>
        <w:t xml:space="preserve">        int[] arr2 = {2, 4, 6, 8};</w:t>
        <w:br/>
        <w:t xml:space="preserve">        int[] merged = new int[arr1.length + arr2.length];</w:t>
        <w:br/>
        <w:br/>
        <w:t xml:space="preserve">        int i = 0, j = 0, k = 0;</w:t>
        <w:br/>
        <w:t xml:space="preserve">        while (i &lt; arr1.length &amp;&amp; j &lt; arr2.length) {</w:t>
        <w:br/>
        <w:t xml:space="preserve">            if (arr1[i] &lt; arr2[j]) {</w:t>
        <w:br/>
        <w:t xml:space="preserve">                merged[k++] = arr1[i++];</w:t>
        <w:br/>
        <w:t xml:space="preserve">            } else {</w:t>
        <w:br/>
        <w:t xml:space="preserve">                merged[k++] = arr2[j++];</w:t>
        <w:br/>
        <w:t xml:space="preserve">            }</w:t>
        <w:br/>
        <w:t xml:space="preserve">        }</w:t>
        <w:br/>
        <w:br/>
        <w:t xml:space="preserve">        while (i &lt; arr1.length) {</w:t>
        <w:br/>
        <w:t xml:space="preserve">            merged[k++] = arr1[i++];</w:t>
        <w:br/>
        <w:t xml:space="preserve">        }</w:t>
        <w:br/>
        <w:br/>
        <w:t xml:space="preserve">        while (j &lt; arr2.length) {</w:t>
        <w:br/>
        <w:t xml:space="preserve">            merged[k++] = arr2[j++];</w:t>
        <w:br/>
        <w:t xml:space="preserve">        }</w:t>
        <w:br/>
        <w:br/>
        <w:t xml:space="preserve">        System.out.println("Merged sorted array: " + Arrays.toString(merged));</w:t>
        <w:br/>
        <w:t xml:space="preserve">    }</w:t>
        <w:br/>
        <w:t>}</w:t>
        <w:br/>
      </w:r>
    </w:p>
    <w:p>
      <w:pPr>
        <w:pStyle w:val="Heading2"/>
      </w:pPr>
      <w:r>
        <w:t>5. Implement a Java program to perform 2×2 matrix multiplication, addition, and transpose (using a switch case).</w:t>
      </w:r>
    </w:p>
    <w:p>
      <w:r>
        <w:rPr>
          <w:rFonts w:ascii="Courier New" w:hAnsi="Courier New"/>
          <w:sz w:val="20"/>
        </w:rPr>
        <w:br/>
        <w:t>import java.util.Scanner;</w:t>
        <w:br/>
        <w:br/>
        <w:t>public class MatrixOperations {</w:t>
        <w:br/>
        <w:t xml:space="preserve">    public static void main(String[] args) {</w:t>
        <w:br/>
        <w:t xml:space="preserve">        Scanner sc = new Scanner(System.in);</w:t>
        <w:br/>
        <w:t xml:space="preserve">        int[][] matrix1 = new int[2][2];</w:t>
        <w:br/>
        <w:t xml:space="preserve">        int[][] matrix2 = new int[2][2];</w:t>
        <w:br/>
        <w:br/>
        <w:t xml:space="preserve">        System.out.println("Enter elements for Matrix 1:");</w:t>
        <w:br/>
        <w:t xml:space="preserve">        for (int i = 0; i &lt; 2; i++) {</w:t>
        <w:br/>
        <w:t xml:space="preserve">            for (int j = 0; j &lt; 2; j++) {</w:t>
        <w:br/>
        <w:t xml:space="preserve">                matrix1[i][j] = sc.nextInt();</w:t>
        <w:br/>
        <w:t xml:space="preserve">            }</w:t>
        <w:br/>
        <w:t xml:space="preserve">        }</w:t>
        <w:br/>
        <w:br/>
        <w:t xml:space="preserve">        System.out.println("Enter elements for Matrix 2:");</w:t>
        <w:br/>
        <w:t xml:space="preserve">        for (int i = 0; i &lt; 2; i++) {</w:t>
        <w:br/>
        <w:t xml:space="preserve">            for (int j = 0; j &lt; 2; j++) {</w:t>
        <w:br/>
        <w:t xml:space="preserve">                matrix2[i][j] = sc.nextInt();</w:t>
        <w:br/>
        <w:t xml:space="preserve">            }</w:t>
        <w:br/>
        <w:t xml:space="preserve">        }</w:t>
        <w:br/>
        <w:br/>
        <w:t xml:space="preserve">        System.out.println("Choose operation:</w:t>
        <w:br/>
        <w:t>1. Addition</w:t>
        <w:br/>
        <w:t>2. Multiplication</w:t>
        <w:br/>
        <w:t>3. Transpose of Matrix 1");</w:t>
        <w:br/>
        <w:t xml:space="preserve">        int choice = sc.nextInt();</w:t>
        <w:br/>
        <w:br/>
        <w:t xml:space="preserve">        switch (choice) {</w:t>
        <w:br/>
        <w:t xml:space="preserve">            case 1:</w:t>
        <w:br/>
        <w:t xml:space="preserve">                int[][] sum = new int[2][2];</w:t>
        <w:br/>
        <w:t xml:space="preserve">                for (int i = 0; i &lt; 2; i++) {</w:t>
        <w:br/>
        <w:t xml:space="preserve">                    for (int j = 0; j &lt; 2; j++) {</w:t>
        <w:br/>
        <w:t xml:space="preserve">                        sum[i][j] = matrix1[i][j] + matrix2[i][j];</w:t>
        <w:br/>
        <w:t xml:space="preserve">                    }</w:t>
        <w:br/>
        <w:t xml:space="preserve">                }</w:t>
        <w:br/>
        <w:t xml:space="preserve">                System.out.println("Matrix Addition:");</w:t>
        <w:br/>
        <w:t xml:space="preserve">                printMatrix(sum);</w:t>
        <w:br/>
        <w:t xml:space="preserve">                break;</w:t>
        <w:br/>
        <w:br/>
        <w:t xml:space="preserve">            case 2:</w:t>
        <w:br/>
        <w:t xml:space="preserve">                int[][] product = new int[2][2];</w:t>
        <w:br/>
        <w:t xml:space="preserve">                for (int i = 0; i &lt; 2; i++) {</w:t>
        <w:br/>
        <w:t xml:space="preserve">                    for (int j = 0; j &lt; 2; j++) {</w:t>
        <w:br/>
        <w:t xml:space="preserve">                        for (int k = 0; k &lt; 2; k++) {</w:t>
        <w:br/>
        <w:t xml:space="preserve">                            product[i][j] += matrix1[i][k] * matrix2[k][j];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    System.out.println("Matrix Multiplication:");</w:t>
        <w:br/>
        <w:t xml:space="preserve">                printMatrix(product);</w:t>
        <w:br/>
        <w:t xml:space="preserve">                break;</w:t>
        <w:br/>
        <w:br/>
        <w:t xml:space="preserve">            case 3:</w:t>
        <w:br/>
        <w:t xml:space="preserve">                int[][] transpose = new int[2][2];</w:t>
        <w:br/>
        <w:t xml:space="preserve">                for (int i = 0; i &lt; 2; i++) {</w:t>
        <w:br/>
        <w:t xml:space="preserve">                    for (int j = 0; j &lt; 2; j++) {</w:t>
        <w:br/>
        <w:t xml:space="preserve">                        transpose[j][i] = matrix1[i][j];</w:t>
        <w:br/>
        <w:t xml:space="preserve">                    }</w:t>
        <w:br/>
        <w:t xml:space="preserve">                }</w:t>
        <w:br/>
        <w:t xml:space="preserve">                System.out.println("Transpose of Matrix 1:");</w:t>
        <w:br/>
        <w:t xml:space="preserve">                printMatrix(transpose);</w:t>
        <w:br/>
        <w:t xml:space="preserve">                break;</w:t>
        <w:br/>
        <w:br/>
        <w:t xml:space="preserve">            default:</w:t>
        <w:br/>
        <w:t xml:space="preserve">                System.out.println("Invalid choice.");</w:t>
        <w:br/>
        <w:t xml:space="preserve">        }</w:t>
        <w:br/>
        <w:t xml:space="preserve">    }</w:t>
        <w:br/>
        <w:br/>
        <w:t xml:space="preserve">    public static void printMatrix(int[][] matrix) {</w:t>
        <w:br/>
        <w:t xml:space="preserve">        for (int i = 0; i &lt; 2; i++) {</w:t>
        <w:br/>
        <w:t xml:space="preserve">            for (int j = 0; j &lt; 2; j++) {</w:t>
        <w:br/>
        <w:t xml:space="preserve">                System.out.print(matrix[i][j]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